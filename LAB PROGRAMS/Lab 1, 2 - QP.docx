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933CE" w:rsidRPr="001C621A" w14:paraId="7FBAD2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39F6B8" w14:textId="77777777" w:rsidR="009933CE" w:rsidRPr="001C621A" w:rsidRDefault="009933CE" w:rsidP="009933CE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DSA0502 – Query Processing for Data Science</w:t>
            </w:r>
          </w:p>
        </w:tc>
      </w:tr>
      <w:tr w:rsidR="009933CE" w:rsidRPr="001C621A" w14:paraId="489F9C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182093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66C8F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proofErr w:type="gramStart"/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.SHYAMALA</w:t>
            </w:r>
            <w:proofErr w:type="gramEnd"/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GOWRI</w:t>
            </w:r>
          </w:p>
        </w:tc>
      </w:tr>
      <w:tr w:rsidR="009933CE" w:rsidRPr="001C621A" w14:paraId="489B9279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52A2BB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39B9D9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192324164</w:t>
            </w:r>
          </w:p>
        </w:tc>
      </w:tr>
      <w:tr w:rsidR="009933CE" w:rsidRPr="001C621A" w14:paraId="5E947A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4F013A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EEDCAB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Sweety Roselin A</w:t>
            </w:r>
          </w:p>
        </w:tc>
      </w:tr>
    </w:tbl>
    <w:p w14:paraId="5D85D21B" w14:textId="2565A9CB" w:rsidR="005C0FFC" w:rsidRPr="005C0FFC" w:rsidRDefault="005C0FFC" w:rsidP="005C0FFC">
      <w:pPr>
        <w:pStyle w:val="Heading2"/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 w:rsidRPr="005C0FFC">
        <w:rPr>
          <w:rFonts w:ascii="Times New Roman" w:hAnsi="Times New Roman" w:cs="Times New Roman"/>
          <w:color w:val="0070C0"/>
          <w:sz w:val="32"/>
          <w:szCs w:val="32"/>
        </w:rPr>
        <w:t>LAB PROGRAM</w:t>
      </w:r>
      <w:r w:rsidR="00554F11">
        <w:rPr>
          <w:rFonts w:ascii="Times New Roman" w:hAnsi="Times New Roman" w:cs="Times New Roman"/>
          <w:color w:val="0070C0"/>
          <w:sz w:val="32"/>
          <w:szCs w:val="32"/>
        </w:rPr>
        <w:t>S</w:t>
      </w:r>
      <w:r w:rsidRPr="005C0FFC">
        <w:rPr>
          <w:rFonts w:ascii="Times New Roman" w:hAnsi="Times New Roman" w:cs="Times New Roman"/>
          <w:color w:val="0070C0"/>
          <w:sz w:val="32"/>
          <w:szCs w:val="32"/>
        </w:rPr>
        <w:t xml:space="preserve"> 1 AND 2</w:t>
      </w:r>
    </w:p>
    <w:p w14:paraId="3AC382AD" w14:textId="580F498F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Pandas program to select the distinct department IDs from the </w:t>
      </w:r>
      <w:proofErr w:type="gramStart"/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proofErr w:type="gramEnd"/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79790D6C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write a Pandas program to select the distinct department IDs from the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0433DCEE" w14:textId="05D2E778" w:rsidR="00AD3DA9" w:rsidRPr="001C621A" w:rsidRDefault="00AD3DA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 :</w:t>
      </w:r>
      <w:proofErr w:type="gramEnd"/>
    </w:p>
    <w:p w14:paraId="6864A1F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%%</w:t>
      </w:r>
      <w:proofErr w:type="spell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writefile</w:t>
      </w:r>
      <w:proofErr w:type="spell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employees.csv</w:t>
      </w:r>
    </w:p>
    <w:p w14:paraId="77A6D81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id,first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name,last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name,department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id,salary</w:t>
      </w:r>
      <w:proofErr w:type="spellEnd"/>
      <w:proofErr w:type="gramEnd"/>
    </w:p>
    <w:p w14:paraId="56BC2C1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100,Steven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,King,10,24000</w:t>
      </w:r>
    </w:p>
    <w:p w14:paraId="0BF44A7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101,Neena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,Kochhar,20,17000</w:t>
      </w:r>
    </w:p>
    <w:p w14:paraId="35D8B3F5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102,Lex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,De Haan,20,17000</w:t>
      </w:r>
    </w:p>
    <w:p w14:paraId="557C8ED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103,Alexander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,Hunold,30,9000</w:t>
      </w:r>
    </w:p>
    <w:p w14:paraId="26811AA9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104,Bruce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,Ernst,30,6000</w:t>
      </w:r>
    </w:p>
    <w:p w14:paraId="41E89A9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105,David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,Austin,40,4800</w:t>
      </w:r>
    </w:p>
    <w:p w14:paraId="137F5A7D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106,Valli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,Pataballa,40,4800</w:t>
      </w:r>
    </w:p>
    <w:p w14:paraId="17BF39C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107,Diana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,Lorentz,50,4200</w:t>
      </w:r>
    </w:p>
    <w:p w14:paraId="1E17CB3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108,Nancy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,Greenberg,50,12000</w:t>
      </w:r>
    </w:p>
    <w:p w14:paraId="11DB49CF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109,Daniel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,Faviet,10,9000</w:t>
      </w:r>
    </w:p>
    <w:p w14:paraId="211E0F90" w14:textId="24AB3B5B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110,John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,Chen,20,8200</w:t>
      </w:r>
    </w:p>
    <w:p w14:paraId="5E50D7B6" w14:textId="77777777" w:rsidR="005C0FFC" w:rsidRDefault="005C0F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3404DBA0" w14:textId="71DA49D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Code: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df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_csv("employees.csv")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print(df["department_id"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].drop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duplicates(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981581D" w14:textId="77777777" w:rsidR="001C621A" w:rsidRPr="001C621A" w:rsidRDefault="00440A3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396A587A" w14:textId="02218760" w:rsidR="008E7025" w:rsidRPr="001C621A" w:rsidRDefault="001C62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9BE8F9C" wp14:editId="6ED87C32">
            <wp:extent cx="5486400" cy="1489075"/>
            <wp:effectExtent l="0" t="0" r="0" b="0"/>
            <wp:docPr id="20438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A33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3FD10182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distinct department IDs were displayed successfully.</w:t>
      </w:r>
    </w:p>
    <w:p w14:paraId="14D180D0" w14:textId="77777777" w:rsidR="005C0FFC" w:rsidRDefault="005C0F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33B31D" w14:textId="5E7049F1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 a Pandas program to display the IDs of employees who have done two or more jobs.</w:t>
      </w:r>
    </w:p>
    <w:p w14:paraId="6A6B4609" w14:textId="77777777" w:rsidR="008E7025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To display the IDs of employees who have done two or more jobs.</w:t>
      </w:r>
    </w:p>
    <w:p w14:paraId="2BF9A2C3" w14:textId="37809505" w:rsidR="004949D2" w:rsidRDefault="004949D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Dataset:</w:t>
      </w:r>
    </w:p>
    <w:p w14:paraId="171A242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%%</w:t>
      </w:r>
      <w:proofErr w:type="spell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writefile</w:t>
      </w:r>
      <w:proofErr w:type="spell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job_history.csv</w:t>
      </w:r>
    </w:p>
    <w:p w14:paraId="60E9D41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employee_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id,start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date,end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date,job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id,department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</w:p>
    <w:p w14:paraId="057A7417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101,2001-01-01,2003-12-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_PROG,20</w:t>
      </w:r>
    </w:p>
    <w:p w14:paraId="45C441E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101,2004-01-01,2006-12-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_REP,80</w:t>
      </w:r>
    </w:p>
    <w:p w14:paraId="15208FC3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102,2002-02-01,2005-05-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31,FI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_ACCOUNT,20</w:t>
      </w:r>
    </w:p>
    <w:p w14:paraId="1D37EDB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102,2005-06-01,2008-12-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31,AC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_ACCOUNT,90</w:t>
      </w:r>
    </w:p>
    <w:p w14:paraId="05A6DF45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103,2003-01-01,2007-01-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01,IT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_PROG,30</w:t>
      </w:r>
    </w:p>
    <w:p w14:paraId="6DD01B7A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104,2004-02-15,2008-06-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30,SA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_MAN,80</w:t>
      </w:r>
    </w:p>
    <w:p w14:paraId="63BB071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105,2001-01-01,2004-12-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_CLERK,50</w:t>
      </w:r>
    </w:p>
    <w:p w14:paraId="190CBDA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105,2005-01-01,2009-12-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31,SH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_CLERK,50</w:t>
      </w:r>
    </w:p>
    <w:p w14:paraId="18D55D0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106,2006-01-01,2010-12-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31,PU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_CLERK,40</w:t>
      </w:r>
    </w:p>
    <w:p w14:paraId="4C5EC4D0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107,2005-03-01,2010-05-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31,HR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_REP,10</w:t>
      </w:r>
    </w:p>
    <w:p w14:paraId="6AB12F49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108,2007-01-01,2012-12-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31,MK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_REP,20</w:t>
      </w:r>
    </w:p>
    <w:p w14:paraId="2A6FE78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109,2006-04-01,2010-12-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_REP,80</w:t>
      </w:r>
    </w:p>
    <w:p w14:paraId="2212D282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110,2002-01-01,2004-12-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_PROG,20</w:t>
      </w:r>
    </w:p>
    <w:p w14:paraId="0A4A0876" w14:textId="4722873D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110,2005-01-01,2008-12-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31,FI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_ACCOUNT,90</w:t>
      </w:r>
    </w:p>
    <w:p w14:paraId="306AB3B1" w14:textId="416A7C0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="0091779A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df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_csv("job_history.csv")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result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("employee_id"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).filter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(lambda x: len(x) &gt;= 2)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print(result["employee_id"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].drop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duplicates(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6994CBF" w14:textId="243AD01C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AD31B5" w:rsidRPr="00AD31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4E7605" wp14:editId="638F8EF4">
            <wp:extent cx="5486400" cy="1435100"/>
            <wp:effectExtent l="0" t="0" r="0" b="0"/>
            <wp:docPr id="14178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employee IDs having two or more jobs were displayed successfully.</w:t>
      </w:r>
    </w:p>
    <w:sectPr w:rsidR="008E7025" w:rsidRPr="001C6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88881">
    <w:abstractNumId w:val="8"/>
  </w:num>
  <w:num w:numId="2" w16cid:durableId="1679500310">
    <w:abstractNumId w:val="6"/>
  </w:num>
  <w:num w:numId="3" w16cid:durableId="44064258">
    <w:abstractNumId w:val="5"/>
  </w:num>
  <w:num w:numId="4" w16cid:durableId="872965631">
    <w:abstractNumId w:val="4"/>
  </w:num>
  <w:num w:numId="5" w16cid:durableId="303507176">
    <w:abstractNumId w:val="7"/>
  </w:num>
  <w:num w:numId="6" w16cid:durableId="21320248">
    <w:abstractNumId w:val="3"/>
  </w:num>
  <w:num w:numId="7" w16cid:durableId="1637098846">
    <w:abstractNumId w:val="2"/>
  </w:num>
  <w:num w:numId="8" w16cid:durableId="503974738">
    <w:abstractNumId w:val="1"/>
  </w:num>
  <w:num w:numId="9" w16cid:durableId="16031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F1B"/>
    <w:rsid w:val="0015074B"/>
    <w:rsid w:val="00197E2F"/>
    <w:rsid w:val="001C621A"/>
    <w:rsid w:val="0029639D"/>
    <w:rsid w:val="00326F90"/>
    <w:rsid w:val="00440A33"/>
    <w:rsid w:val="004949D2"/>
    <w:rsid w:val="00554F11"/>
    <w:rsid w:val="005C0FFC"/>
    <w:rsid w:val="006D6040"/>
    <w:rsid w:val="00710890"/>
    <w:rsid w:val="008E7025"/>
    <w:rsid w:val="0091779A"/>
    <w:rsid w:val="009933CE"/>
    <w:rsid w:val="00AA1D8D"/>
    <w:rsid w:val="00AD31B5"/>
    <w:rsid w:val="00AD3DA9"/>
    <w:rsid w:val="00B47730"/>
    <w:rsid w:val="00CB0664"/>
    <w:rsid w:val="00DF6A30"/>
    <w:rsid w:val="00F761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CBA32"/>
  <w14:defaultImageDpi w14:val="300"/>
  <w15:docId w15:val="{233003BE-7D15-4EDA-BDDE-CDB81732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933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Sweety Roselin</cp:lastModifiedBy>
  <cp:revision>10</cp:revision>
  <dcterms:created xsi:type="dcterms:W3CDTF">2026-07-21T11:40:00Z</dcterms:created>
  <dcterms:modified xsi:type="dcterms:W3CDTF">2026-07-21T12:13:00Z</dcterms:modified>
  <cp:category/>
</cp:coreProperties>
</file>